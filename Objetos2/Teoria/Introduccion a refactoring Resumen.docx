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Explicado - Introducción a Refactoring</w:t>
      </w:r>
    </w:p>
    <w:p/>
    <w:p>
      <w:r>
        <w:t>1. ¿Por qué es necesario el refactoring?</w:t>
      </w:r>
    </w:p>
    <w:p/>
    <w:p>
      <w:r>
        <w:t xml:space="preserve">En el desarrollo de software, los sistemas no son estáticos: cambian constantemente. </w:t>
      </w:r>
    </w:p>
    <w:p>
      <w:r>
        <w:t xml:space="preserve">Según las Leyes de Lehman, el software debe evolucionar continuamente para seguir siendo útil, </w:t>
      </w:r>
    </w:p>
    <w:p>
      <w:r>
        <w:t>pero este proceso hace que el código se vuelva cada vez más complejo y difícil de mantener.</w:t>
      </w:r>
    </w:p>
    <w:p/>
    <w:p>
      <w:r>
        <w:t xml:space="preserve">Además, gran parte del tiempo de mantenimiento (aprox. 50%) se dedica a entender código existente. </w:t>
      </w:r>
    </w:p>
    <w:p>
      <w:r>
        <w:t>Si el código es confuso, el costo de mantenimiento aumenta significativamente.</w:t>
      </w:r>
    </w:p>
    <w:p/>
    <w:p>
      <w:r>
        <w:t>→ Problema central: el código tiende a deteriorarse con el tiempo.</w:t>
      </w:r>
    </w:p>
    <w:p/>
    <w:p>
      <w:r>
        <w:t>--------------------------------------------------</w:t>
      </w:r>
    </w:p>
    <w:p/>
    <w:p>
      <w:r>
        <w:t>2. El problema del “código espagueti”</w:t>
      </w:r>
    </w:p>
    <w:p/>
    <w:p>
      <w:r>
        <w:t>A medida que se agregan funcionalidades sin mejorar el diseño, el código se vuelve:</w:t>
      </w:r>
    </w:p>
    <w:p>
      <w:r>
        <w:t>- Difícil de leer</w:t>
      </w:r>
    </w:p>
    <w:p>
      <w:r>
        <w:t>- Difícil de modificar</w:t>
      </w:r>
    </w:p>
    <w:p>
      <w:r>
        <w:t>- Propenso a errores</w:t>
      </w:r>
    </w:p>
    <w:p/>
    <w:p>
      <w:r>
        <w:t>Esto ocurre porque el diseño inicial nunca es perfecto. El desarrollo es un proceso iterativo:</w:t>
      </w:r>
    </w:p>
    <w:p>
      <w:r>
        <w:t>se construye, se prueba, se mejora.</w:t>
      </w:r>
    </w:p>
    <w:p/>
    <w:p>
      <w:r>
        <w:t>→ Idea clave: diseñar bien desde el inicio es imposible, pero mejorar el diseño es obligatorio.</w:t>
      </w:r>
    </w:p>
    <w:p/>
    <w:p>
      <w:r>
        <w:t>--------------------------------------------------</w:t>
      </w:r>
    </w:p>
    <w:p/>
    <w:p>
      <w:r>
        <w:t>3. ¿Qué es el Refactoring?</w:t>
      </w:r>
    </w:p>
    <w:p/>
    <w:p>
      <w:r>
        <w:t>Refactoring es:</w:t>
      </w:r>
    </w:p>
    <w:p>
      <w:r>
        <w:t xml:space="preserve">una transformación en la estructura interna del código que mejora su calidad </w:t>
      </w:r>
    </w:p>
    <w:p>
      <w:r>
        <w:t>(sin cambiar su comportamiento externo).</w:t>
      </w:r>
    </w:p>
    <w:p/>
    <w:p>
      <w:r>
        <w:t>Es decir:</w:t>
      </w:r>
    </w:p>
    <w:p>
      <w:r>
        <w:t>✔ El sistema sigue funcionando igual</w:t>
      </w:r>
    </w:p>
    <w:p>
      <w:r>
        <w:t>✔ Pero el código es más claro, organizado y mantenible</w:t>
      </w:r>
    </w:p>
    <w:p/>
    <w:p>
      <w:r>
        <w:t>Ejemplo:</w:t>
      </w:r>
    </w:p>
    <w:p>
      <w:r>
        <w:t>Antes: código duplicado en varias clases</w:t>
      </w:r>
    </w:p>
    <w:p>
      <w:r>
        <w:t>Después: lógica centralizada en una superclase</w:t>
      </w:r>
    </w:p>
    <w:p/>
    <w:p>
      <w:r>
        <w:t>--------------------------------------------------</w:t>
      </w:r>
    </w:p>
    <w:p/>
    <w:p>
      <w:r>
        <w:t>4. Refactoring como proceso</w:t>
      </w:r>
    </w:p>
    <w:p/>
    <w:p>
      <w:r>
        <w:t>El refactoring no es un cambio improvisado, sino un proceso controlado:</w:t>
      </w:r>
    </w:p>
    <w:p/>
    <w:p>
      <w:r>
        <w:t>1. Verificar precondiciones (que el cambio sea seguro)</w:t>
      </w:r>
    </w:p>
    <w:p>
      <w:r>
        <w:t>2. Aplicar pequeñas transformaciones</w:t>
      </w:r>
    </w:p>
    <w:p>
      <w:r>
        <w:t>3. Compilar y ejecutar tests</w:t>
      </w:r>
    </w:p>
    <w:p/>
    <w:p>
      <w:r>
        <w:t>Regla fundamental:</w:t>
      </w:r>
    </w:p>
    <w:p>
      <w:r>
        <w:t>Si el sistema deja de funcionar → NO es refactoring (introdujiste un bug)</w:t>
      </w:r>
    </w:p>
    <w:p/>
    <w:p>
      <w:r>
        <w:t>--------------------------------------------------</w:t>
      </w:r>
    </w:p>
    <w:p/>
    <w:p>
      <w:r>
        <w:t>5. ¿Qué mejora el refactoring?</w:t>
      </w:r>
    </w:p>
    <w:p/>
    <w:p>
      <w:r>
        <w:t>- Legibilidad → código más fácil de entender</w:t>
      </w:r>
    </w:p>
    <w:p>
      <w:r>
        <w:t>- Mantenibilidad → más fácil de modificar</w:t>
      </w:r>
    </w:p>
    <w:p>
      <w:r>
        <w:t>- Diseño → mejor organización</w:t>
      </w:r>
    </w:p>
    <w:p>
      <w:r>
        <w:t>- Reutilización → menos duplicación</w:t>
      </w:r>
    </w:p>
    <w:p/>
    <w:p>
      <w:r>
        <w:t>Se basa en hacer muchos cambios pequeños y seguros en lugar de uno grande y riesgoso.</w:t>
      </w:r>
    </w:p>
    <w:p/>
    <w:p>
      <w:r>
        <w:t>--------------------------------------------------</w:t>
      </w:r>
    </w:p>
    <w:p/>
    <w:p>
      <w:r>
        <w:t>6. ¿Cuándo hacer refactoring?</w:t>
      </w:r>
    </w:p>
    <w:p/>
    <w:p>
      <w:r>
        <w:t>- Cuando el código es difícil de entender</w:t>
      </w:r>
    </w:p>
    <w:p>
      <w:r>
        <w:t>- Antes de agregar una nueva funcionalidad</w:t>
      </w:r>
    </w:p>
    <w:p>
      <w:r>
        <w:t>- Mientras estás desarrollando</w:t>
      </w:r>
    </w:p>
    <w:p>
      <w:r>
        <w:t>- Cuando detectás problemas de diseño</w:t>
      </w:r>
    </w:p>
    <w:p/>
    <w:p>
      <w:r>
        <w:t>Estos problemas se llaman:</w:t>
      </w:r>
    </w:p>
    <w:p/>
    <w:p>
      <w:r>
        <w:t>→ CODE SMELLS</w:t>
      </w:r>
    </w:p>
    <w:p/>
    <w:p>
      <w:r>
        <w:t>--------------------------------------------------</w:t>
      </w:r>
    </w:p>
    <w:p/>
    <w:p>
      <w:r>
        <w:t>7. Code Smells (idea clave)</w:t>
      </w:r>
    </w:p>
    <w:p/>
    <w:p>
      <w:r>
        <w:t>Los code smells son señales de que algo está mal en el diseño del código.</w:t>
      </w:r>
    </w:p>
    <w:p/>
    <w:p>
      <w:r>
        <w:t>No son errores, pero indican que el código necesita refactoring.</w:t>
      </w:r>
    </w:p>
    <w:p/>
    <w:p>
      <w:r>
        <w:t>Ejemplos:</w:t>
      </w:r>
    </w:p>
    <w:p>
      <w:r>
        <w:t>- Código duplicado</w:t>
      </w:r>
    </w:p>
    <w:p>
      <w:r>
        <w:t>- Clases muy grandes</w:t>
      </w:r>
    </w:p>
    <w:p>
      <w:r>
        <w:t>- Métodos largos</w:t>
      </w:r>
    </w:p>
    <w:p>
      <w:r>
        <w:t>- Uso excesivo de switch</w:t>
      </w:r>
    </w:p>
    <w:p>
      <w:r>
        <w:t>- Romper encapsulamiento</w:t>
      </w:r>
    </w:p>
    <w:p/>
    <w:p>
      <w:r>
        <w:t>→ Son pistas de dónde mejorar.</w:t>
      </w:r>
    </w:p>
    <w:p/>
    <w:p>
      <w:r>
        <w:t>--------------------------------------------------</w:t>
      </w:r>
    </w:p>
    <w:p/>
    <w:p>
      <w:r>
        <w:t>8. Ejemplo importante: Pull Up Field</w:t>
      </w:r>
    </w:p>
    <w:p/>
    <w:p>
      <w:r>
        <w:t>Problema:</w:t>
      </w:r>
    </w:p>
    <w:p>
      <w:r>
        <w:t>Varias subclases tienen el mismo atributo repetido (ej: cost).</w:t>
      </w:r>
    </w:p>
    <w:p/>
    <w:p>
      <w:r>
        <w:t>Esto genera:</w:t>
      </w:r>
    </w:p>
    <w:p>
      <w:r>
        <w:t>- Duplicación</w:t>
      </w:r>
    </w:p>
    <w:p>
      <w:r>
        <w:t>- Mayor mantenimiento</w:t>
      </w:r>
    </w:p>
    <w:p/>
    <w:p>
      <w:r>
        <w:t>Solución:</w:t>
      </w:r>
    </w:p>
    <w:p>
      <w:r>
        <w:t>Mover el atributo a la superclase.</w:t>
      </w:r>
    </w:p>
    <w:p/>
    <w:p>
      <w:r>
        <w:t>Condiciones:</w:t>
      </w:r>
    </w:p>
    <w:p>
      <w:r>
        <w:t>- Representa lo mismo en todas las subclases</w:t>
      </w:r>
    </w:p>
    <w:p>
      <w:r>
        <w:t>- Tiene el mismo tipo</w:t>
      </w:r>
    </w:p>
    <w:p/>
    <w:p>
      <w:r>
        <w:t>Pasos:</w:t>
      </w:r>
    </w:p>
    <w:p>
      <w:r>
        <w:t>1. Crear atributo en la superclase</w:t>
      </w:r>
    </w:p>
    <w:p>
      <w:r>
        <w:t>2. Eliminarlo de las subclases</w:t>
      </w:r>
    </w:p>
    <w:p>
      <w:r>
        <w:t>3. Compilar y testear</w:t>
      </w:r>
    </w:p>
    <w:p/>
    <w:p>
      <w:r>
        <w:t>→ Resultado: código más limpio y centralizado</w:t>
      </w:r>
    </w:p>
    <w:p/>
    <w:p>
      <w:r>
        <w:t>--------------------------------------------------</w:t>
      </w:r>
    </w:p>
    <w:p/>
    <w:p>
      <w:r>
        <w:t>9. Ejemplo: Pull Up Method</w:t>
      </w:r>
    </w:p>
    <w:p/>
    <w:p>
      <w:r>
        <w:t>Problema:</w:t>
      </w:r>
    </w:p>
    <w:p>
      <w:r>
        <w:t>Dos o más clases tienen métodos iguales.</w:t>
      </w:r>
    </w:p>
    <w:p/>
    <w:p>
      <w:r>
        <w:t>Solución:</w:t>
      </w:r>
    </w:p>
    <w:p>
      <w:r>
        <w:t>Mover ese método a la superclase.</w:t>
      </w:r>
    </w:p>
    <w:p/>
    <w:p>
      <w:r>
        <w:t>Condiciones:</w:t>
      </w:r>
    </w:p>
    <w:p>
      <w:r>
        <w:t>- Mismo código</w:t>
      </w:r>
    </w:p>
    <w:p>
      <w:r>
        <w:t>- Misma firma</w:t>
      </w:r>
    </w:p>
    <w:p/>
    <w:p>
      <w:r>
        <w:t>Proceso:</w:t>
      </w:r>
    </w:p>
    <w:p>
      <w:r>
        <w:t>Se mueve gradualmente verificando que todo siga funcionando.</w:t>
      </w:r>
    </w:p>
    <w:p/>
    <w:p>
      <w:r>
        <w:t>--------------------------------------------------</w:t>
      </w:r>
    </w:p>
    <w:p/>
    <w:p>
      <w:r>
        <w:t>10. Idea final (clave para examen)</w:t>
      </w:r>
    </w:p>
    <w:p/>
    <w:p>
      <w:r>
        <w:t>El refactoring:</w:t>
      </w:r>
    </w:p>
    <w:p>
      <w:r>
        <w:t>- NO cambia lo que hace el sistema</w:t>
      </w:r>
    </w:p>
    <w:p>
      <w:r>
        <w:t>- SÍ mejora cómo está hecho el código</w:t>
      </w:r>
    </w:p>
    <w:p/>
    <w:p>
      <w:r>
        <w:t>Es fundamental porque:</w:t>
      </w:r>
    </w:p>
    <w:p>
      <w:r>
        <w:t>→ El software siempre cambia</w:t>
      </w:r>
    </w:p>
    <w:p>
      <w:r>
        <w:t>→ Y necesitamos que el código sea fácil de modificar</w:t>
      </w:r>
    </w:p>
    <w:p/>
    <w:p>
      <w:r>
        <w:t>Un buen desarrollador no solo hace que el código funcione,</w:t>
      </w:r>
    </w:p>
    <w:p>
      <w:r>
        <w:t>sino que lo mantiene limpio, entendible y evolutivo.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