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Explicado - Catálogo de Code Smells</w:t>
      </w:r>
    </w:p>
    <w:p/>
    <w:p>
      <w:r>
        <w:t>1. ¿Qué son los Code Smells?</w:t>
      </w:r>
    </w:p>
    <w:p/>
    <w:p>
      <w:r>
        <w:t xml:space="preserve">Los code smells son indicios de problemas en el diseño del código. </w:t>
      </w:r>
    </w:p>
    <w:p>
      <w:r>
        <w:t xml:space="preserve">No son errores que rompen el programa, pero sí señales de que el código </w:t>
      </w:r>
    </w:p>
    <w:p>
      <w:r>
        <w:t>es difícil de entender, mantener o modificar.</w:t>
      </w:r>
    </w:p>
    <w:p/>
    <w:p>
      <w:r>
        <w:t>→ Idea clave: son alertas de que se necesita refactoring.</w:t>
      </w:r>
    </w:p>
    <w:p/>
    <w:p>
      <w:r>
        <w:t>--------------------------------------------------</w:t>
      </w:r>
    </w:p>
    <w:p/>
    <w:p>
      <w:r>
        <w:t>2. ¿Por qué son importantes?</w:t>
      </w:r>
    </w:p>
    <w:p/>
    <w:p>
      <w:r>
        <w:t>El software evoluciona constantemente. Si no se controla su calidad:</w:t>
      </w:r>
    </w:p>
    <w:p>
      <w:r>
        <w:t>- aumenta la complejidad</w:t>
      </w:r>
    </w:p>
    <w:p>
      <w:r>
        <w:t>- disminuye la claridad</w:t>
      </w:r>
    </w:p>
    <w:p>
      <w:r>
        <w:t>- se vuelve difícil de modificar</w:t>
      </w:r>
    </w:p>
    <w:p/>
    <w:p>
      <w:r>
        <w:t>Los code smells ayudan a detectar estos problemas antes de que empeoren.</w:t>
      </w:r>
    </w:p>
    <w:p/>
    <w:p>
      <w:r>
        <w:t>--------------------------------------------------</w:t>
      </w:r>
    </w:p>
    <w:p/>
    <w:p>
      <w:r>
        <w:t>3. Categoría: Bloaters (código inflado)</w:t>
      </w:r>
    </w:p>
    <w:p/>
    <w:p>
      <w:r>
        <w:t>Problema: el código crece más de lo necesario.</w:t>
      </w:r>
    </w:p>
    <w:p/>
    <w:p>
      <w:r>
        <w:t>Ejemplos:</w:t>
      </w:r>
    </w:p>
    <w:p>
      <w:r>
        <w:t>- Long Method: métodos demasiado largos → difíciles de entender</w:t>
      </w:r>
    </w:p>
    <w:p>
      <w:r>
        <w:t>- Large Class: clases con demasiadas responsabilidades</w:t>
      </w:r>
    </w:p>
    <w:p>
      <w:r>
        <w:t>- Primitive Obsession: usar tipos básicos en lugar de objetos</w:t>
      </w:r>
    </w:p>
    <w:p>
      <w:r>
        <w:t>- Long Parameter List: muchos parámetros → difícil uso</w:t>
      </w:r>
    </w:p>
    <w:p>
      <w:r>
        <w:t>- Data Clumps: datos que siempre aparecen juntos</w:t>
      </w:r>
    </w:p>
    <w:p>
      <w:r>
        <w:t>- Imperative Loops: uso innecesario de loops en lugar de soluciones más claras</w:t>
      </w:r>
    </w:p>
    <w:p/>
    <w:p>
      <w:r>
        <w:t>→ Consecuencia: código difícil de leer y mantener</w:t>
      </w:r>
    </w:p>
    <w:p/>
    <w:p>
      <w:r>
        <w:t>--------------------------------------------------</w:t>
      </w:r>
    </w:p>
    <w:p/>
    <w:p>
      <w:r>
        <w:t>4. Categoría: Tool Abusers (mal uso del lenguaje)</w:t>
      </w:r>
    </w:p>
    <w:p/>
    <w:p>
      <w:r>
        <w:t>Problema: uso incorrecto de herramientas del lenguaje OO.</w:t>
      </w:r>
    </w:p>
    <w:p/>
    <w:p>
      <w:r>
        <w:t>Ejemplos:</w:t>
      </w:r>
    </w:p>
    <w:p>
      <w:r>
        <w:t>- Switch Statements: muchos condicionales en lugar de polimorfismo</w:t>
      </w:r>
    </w:p>
    <w:p>
      <w:r>
        <w:t>- Refused Bequest: subclase no usa bien la superclase</w:t>
      </w:r>
    </w:p>
    <w:p>
      <w:r>
        <w:t>- Temporary Field: atributos que solo se usan en ciertos casos</w:t>
      </w:r>
    </w:p>
    <w:p>
      <w:r>
        <w:t>- Clases con mismas funciones pero interfaces distintas</w:t>
      </w:r>
    </w:p>
    <w:p/>
    <w:p>
      <w:r>
        <w:t>→ Consecuencia: mal diseño orientado a objetos</w:t>
      </w:r>
    </w:p>
    <w:p/>
    <w:p>
      <w:r>
        <w:t>--------------------------------------------------</w:t>
      </w:r>
    </w:p>
    <w:p/>
    <w:p>
      <w:r>
        <w:t>5. Categoría: Change Preventers (dificultan cambios)</w:t>
      </w:r>
    </w:p>
    <w:p/>
    <w:p>
      <w:r>
        <w:t>Problema: un cambio obliga a modificar muchas partes del sistema.</w:t>
      </w:r>
    </w:p>
    <w:p/>
    <w:p>
      <w:r>
        <w:t>Ejemplos:</w:t>
      </w:r>
    </w:p>
    <w:p>
      <w:r>
        <w:t>- Divergent Change: una clase cambia por múltiples razones</w:t>
      </w:r>
    </w:p>
    <w:p>
      <w:r>
        <w:t>- Shotgun Surgery: muchos cambios pequeños en muchas clases</w:t>
      </w:r>
    </w:p>
    <w:p>
      <w:r>
        <w:t>- Parallel Inheritance: duplicación de jerarquías</w:t>
      </w:r>
    </w:p>
    <w:p/>
    <w:p>
      <w:r>
        <w:t>→ Consecuencia: sistema rígido y difícil de evolucionar</w:t>
      </w:r>
    </w:p>
    <w:p/>
    <w:p>
      <w:r>
        <w:t>--------------------------------------------------</w:t>
      </w:r>
    </w:p>
    <w:p/>
    <w:p>
      <w:r>
        <w:t>6. Categoría: Dispensables (código innecesario)</w:t>
      </w:r>
    </w:p>
    <w:p/>
    <w:p>
      <w:r>
        <w:t>Problema: elementos que no aportan valor.</w:t>
      </w:r>
    </w:p>
    <w:p/>
    <w:p>
      <w:r>
        <w:t>Ejemplos:</w:t>
      </w:r>
    </w:p>
    <w:p>
      <w:r>
        <w:t>- Duplicate Code: código repetido</w:t>
      </w:r>
    </w:p>
    <w:p>
      <w:r>
        <w:t>- Lazy Class: clase inútil</w:t>
      </w:r>
    </w:p>
    <w:p>
      <w:r>
        <w:t>- Data Class: solo datos sin comportamiento</w:t>
      </w:r>
    </w:p>
    <w:p>
      <w:r>
        <w:t>- Dead Code: código no utilizado</w:t>
      </w:r>
    </w:p>
    <w:p>
      <w:r>
        <w:t>- Speculative Generality: código para futuros que no llegan</w:t>
      </w:r>
    </w:p>
    <w:p>
      <w:r>
        <w:t>- Comments: explican código mal escrito</w:t>
      </w:r>
    </w:p>
    <w:p>
      <w:r>
        <w:t>- Nombres poco claros</w:t>
      </w:r>
    </w:p>
    <w:p>
      <w:r>
        <w:t>- Magic Numbers: números sin significado</w:t>
      </w:r>
    </w:p>
    <w:p/>
    <w:p>
      <w:r>
        <w:t>→ Consecuencia: ruido y confusión en el código</w:t>
      </w:r>
    </w:p>
    <w:p/>
    <w:p>
      <w:r>
        <w:t>--------------------------------------------------</w:t>
      </w:r>
    </w:p>
    <w:p/>
    <w:p>
      <w:r>
        <w:t>7. Categoría: Couplers (acoplamiento excesivo)</w:t>
      </w:r>
    </w:p>
    <w:p/>
    <w:p>
      <w:r>
        <w:t>Problema: clases demasiado dependientes entre sí.</w:t>
      </w:r>
    </w:p>
    <w:p/>
    <w:p>
      <w:r>
        <w:t>Ejemplos:</w:t>
      </w:r>
    </w:p>
    <w:p>
      <w:r>
        <w:t>- Feature Envy: método usa más datos de otra clase</w:t>
      </w:r>
    </w:p>
    <w:p>
      <w:r>
        <w:t>- Inappropriate Intimacy: clases demasiado dependientes</w:t>
      </w:r>
    </w:p>
    <w:p>
      <w:r>
        <w:t>- Public Field: rompe encapsulamiento</w:t>
      </w:r>
    </w:p>
    <w:p>
      <w:r>
        <w:t>- Message Chains: cadenas largas de llamadas</w:t>
      </w:r>
    </w:p>
    <w:p>
      <w:r>
        <w:t>- Middle Man: clases que solo delegan</w:t>
      </w:r>
    </w:p>
    <w:p/>
    <w:p>
      <w:r>
        <w:t>→ Consecuencia: bajo desacoplamiento, difícil reutilización</w:t>
      </w:r>
    </w:p>
    <w:p/>
    <w:p>
      <w:r>
        <w:t>--------------------------------------------------</w:t>
      </w:r>
    </w:p>
    <w:p/>
    <w:p>
      <w:r>
        <w:t>8. Idea final (clave para examen)</w:t>
      </w:r>
    </w:p>
    <w:p/>
    <w:p>
      <w:r>
        <w:t>Los code smells:</w:t>
      </w:r>
    </w:p>
    <w:p>
      <w:r>
        <w:t>- NO son errores</w:t>
      </w:r>
    </w:p>
    <w:p>
      <w:r>
        <w:t>- SON indicadores de mal diseño</w:t>
      </w:r>
    </w:p>
    <w:p/>
    <w:p>
      <w:r>
        <w:t>Sirven para:</w:t>
      </w:r>
    </w:p>
    <w:p>
      <w:r>
        <w:t>→ detectar dónde aplicar refactoring</w:t>
      </w:r>
    </w:p>
    <w:p/>
    <w:p>
      <w:r>
        <w:t>Un buen desarrollador:</w:t>
      </w:r>
    </w:p>
    <w:p>
      <w:r>
        <w:t>- reconoce estos smells</w:t>
      </w:r>
    </w:p>
    <w:p>
      <w:r>
        <w:t>- entiende el problema detrás</w:t>
      </w:r>
    </w:p>
    <w:p>
      <w:r>
        <w:t>- aplica refactoring para mejorar el diseño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